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D87E6" w14:textId="77777777" w:rsidR="00025B8F" w:rsidRDefault="00000000">
      <w:pPr>
        <w:pStyle w:val="Heading1"/>
      </w:pPr>
      <w:r>
        <w:t>District IT Inventory Management System - Concept Document</w:t>
      </w:r>
    </w:p>
    <w:p w14:paraId="0C133356" w14:textId="77777777" w:rsidR="00025B8F" w:rsidRDefault="00000000">
      <w:r>
        <w:t>The District IT Inventory Management System is designed to help the district IT department manage, track, and record all IT assets, including their location, status, assigned users, and transaction history. The system improves accountability, transparency, and efficiency in managing IT resources.</w:t>
      </w:r>
    </w:p>
    <w:p w14:paraId="57A5273C" w14:textId="77777777" w:rsidR="00025B8F" w:rsidRDefault="00000000">
      <w:pPr>
        <w:pStyle w:val="Heading2"/>
      </w:pPr>
      <w:r>
        <w:t>System Name</w:t>
      </w:r>
    </w:p>
    <w:p w14:paraId="75DEFD17" w14:textId="77777777" w:rsidR="00025B8F" w:rsidRDefault="00000000">
      <w:r>
        <w:t>Recommended name: District IT Inventory Management System</w:t>
      </w:r>
    </w:p>
    <w:p w14:paraId="06A04276" w14:textId="77777777" w:rsidR="00025B8F" w:rsidRDefault="00000000">
      <w:pPr>
        <w:pStyle w:val="Heading2"/>
      </w:pPr>
      <w:r>
        <w:t>Core Idea</w:t>
      </w:r>
    </w:p>
    <w:p w14:paraId="4D2259F2" w14:textId="77777777" w:rsidR="00025B8F" w:rsidRDefault="00000000">
      <w:r>
        <w:t>This system tracks and manages all IT equipment owned by the district — from laptops and printers to network devices — recording their status, condition, and responsible personnel.</w:t>
      </w:r>
    </w:p>
    <w:p w14:paraId="39E171C8" w14:textId="77777777" w:rsidR="00025B8F" w:rsidRDefault="00000000">
      <w:pPr>
        <w:pStyle w:val="Heading2"/>
      </w:pPr>
      <w:r>
        <w:t>Key Features to Include</w:t>
      </w:r>
    </w:p>
    <w:p w14:paraId="18D6C978" w14:textId="77777777" w:rsidR="00025B8F" w:rsidRDefault="00000000">
      <w:pPr>
        <w:pStyle w:val="Heading3"/>
      </w:pPr>
      <w:r>
        <w:t>1. Equipment Management</w:t>
      </w:r>
    </w:p>
    <w:p w14:paraId="02FBC2D6" w14:textId="59149459" w:rsidR="00025B8F" w:rsidRDefault="00000000">
      <w:r>
        <w:t xml:space="preserve">- Equipment name, type, serial number, brand, </w:t>
      </w:r>
      <w:r w:rsidR="008E047E">
        <w:t xml:space="preserve">tag number </w:t>
      </w:r>
      <w:r>
        <w:t>and model</w:t>
      </w:r>
      <w:r>
        <w:br/>
        <w:t>- Date of purchase or allocation</w:t>
      </w:r>
      <w:r>
        <w:br/>
        <w:t>- Condition (new, good, needs repair, broken)</w:t>
      </w:r>
      <w:r>
        <w:br/>
        <w:t>- Current status (available, lent, in repair, disposed)</w:t>
      </w:r>
      <w:r>
        <w:br/>
        <w:t xml:space="preserve">- Assigned user </w:t>
      </w:r>
      <w:r w:rsidR="008E047E">
        <w:t>and division</w:t>
      </w:r>
    </w:p>
    <w:p w14:paraId="0F6E2EBD" w14:textId="77777777" w:rsidR="00025B8F" w:rsidRDefault="00000000">
      <w:pPr>
        <w:pStyle w:val="Heading3"/>
      </w:pPr>
      <w:r>
        <w:t>2. Lending &amp; Return Tracking</w:t>
      </w:r>
    </w:p>
    <w:p w14:paraId="1103B579" w14:textId="77777777" w:rsidR="00025B8F" w:rsidRDefault="00000000">
      <w:r>
        <w:t>- Record when an item is lent out (to who, date, purpose)</w:t>
      </w:r>
      <w:r>
        <w:br/>
        <w:t>- Record when it’s returned (date, condition upon return)</w:t>
      </w:r>
      <w:r>
        <w:br/>
        <w:t>- Automatic status update (e.g., “In Use” → “Available”)</w:t>
      </w:r>
    </w:p>
    <w:p w14:paraId="56559EE6" w14:textId="77777777" w:rsidR="00025B8F" w:rsidRDefault="00000000">
      <w:pPr>
        <w:pStyle w:val="Heading3"/>
      </w:pPr>
      <w:r>
        <w:t>3. Handover Management</w:t>
      </w:r>
    </w:p>
    <w:p w14:paraId="2DBDC362" w14:textId="77777777" w:rsidR="00025B8F" w:rsidRDefault="00000000">
      <w:r>
        <w:t>- Record handover between employees (outgoing to incoming)</w:t>
      </w:r>
      <w:r>
        <w:br/>
        <w:t>- Generate handover reports with transferred items</w:t>
      </w:r>
      <w:r>
        <w:br/>
        <w:t>- Include digital signatures or supervisor approval</w:t>
      </w:r>
    </w:p>
    <w:p w14:paraId="63FD5AAB" w14:textId="77777777" w:rsidR="00025B8F" w:rsidRDefault="00000000">
      <w:pPr>
        <w:pStyle w:val="Heading3"/>
      </w:pPr>
      <w:r>
        <w:t>4. Stock Movement Logs</w:t>
      </w:r>
    </w:p>
    <w:p w14:paraId="098C4AAF" w14:textId="77777777" w:rsidR="00025B8F" w:rsidRDefault="00000000">
      <w:r>
        <w:t>- Track all movements: issued, returned, repaired, transferred, disposed</w:t>
      </w:r>
      <w:r>
        <w:br/>
        <w:t>- Filter by date, user, or equipment type</w:t>
      </w:r>
    </w:p>
    <w:p w14:paraId="6619D903" w14:textId="77777777" w:rsidR="00025B8F" w:rsidRDefault="00000000">
      <w:pPr>
        <w:pStyle w:val="Heading3"/>
      </w:pPr>
      <w:r>
        <w:t>5. User Roles &amp; Permissions</w:t>
      </w:r>
    </w:p>
    <w:p w14:paraId="08A74633" w14:textId="77777777" w:rsidR="00025B8F" w:rsidRDefault="00000000">
      <w:r>
        <w:t>- Admin: Manage all records, add/remove equipment, approve handovers</w:t>
      </w:r>
      <w:r>
        <w:br/>
        <w:t>- IT Officer: Update equipment status, record lending/returns</w:t>
      </w:r>
      <w:r>
        <w:br/>
        <w:t>- Department User: View assigned items, confirm handovers</w:t>
      </w:r>
    </w:p>
    <w:p w14:paraId="143CBA8B" w14:textId="77777777" w:rsidR="00025B8F" w:rsidRDefault="00000000">
      <w:pPr>
        <w:pStyle w:val="Heading3"/>
      </w:pPr>
      <w:r>
        <w:lastRenderedPageBreak/>
        <w:t>6. Reports &amp; Summaries</w:t>
      </w:r>
    </w:p>
    <w:p w14:paraId="78CD19D2" w14:textId="63CA2840" w:rsidR="00025B8F" w:rsidRDefault="00000000">
      <w:r>
        <w:t xml:space="preserve">- Equipment summary by category or </w:t>
      </w:r>
      <w:r w:rsidR="008E047E">
        <w:t>division</w:t>
      </w:r>
      <w:r>
        <w:br/>
        <w:t>- Borrowed vs available stock report</w:t>
      </w:r>
      <w:r>
        <w:br/>
        <w:t>- Handovers summary by staff/date range</w:t>
      </w:r>
      <w:r>
        <w:br/>
        <w:t>- Export to Excel or PDF</w:t>
      </w:r>
    </w:p>
    <w:p w14:paraId="6F647763" w14:textId="77777777" w:rsidR="00025B8F" w:rsidRDefault="00000000">
      <w:pPr>
        <w:pStyle w:val="Heading3"/>
      </w:pPr>
      <w:r>
        <w:t>7. Maintenance Tracking (Optional)</w:t>
      </w:r>
    </w:p>
    <w:p w14:paraId="7C44F298" w14:textId="77777777" w:rsidR="00025B8F" w:rsidRDefault="00000000">
      <w:r>
        <w:t>- Log repairs, maintenance dates, and service provider info</w:t>
      </w:r>
      <w:r>
        <w:br/>
        <w:t>- Set reminders for maintenance or warranty expiry</w:t>
      </w:r>
    </w:p>
    <w:p w14:paraId="7C1BA521" w14:textId="77777777" w:rsidR="00025B8F" w:rsidRDefault="00000000">
      <w:pPr>
        <w:pStyle w:val="Heading3"/>
      </w:pPr>
      <w:r>
        <w:t>8. Audit Trail &amp; Accountability</w:t>
      </w:r>
    </w:p>
    <w:p w14:paraId="4B9AE331" w14:textId="77777777" w:rsidR="00025B8F" w:rsidRDefault="00000000">
      <w:r>
        <w:t>- Keep logs of who updated or changed records</w:t>
      </w:r>
      <w:r>
        <w:br/>
        <w:t>- Display responsible person for each device</w:t>
      </w:r>
    </w:p>
    <w:p w14:paraId="100AA08D" w14:textId="77777777" w:rsidR="00025B8F" w:rsidRDefault="00000000">
      <w:pPr>
        <w:pStyle w:val="Heading3"/>
      </w:pPr>
      <w:r>
        <w:t>Optional Add-ons</w:t>
      </w:r>
    </w:p>
    <w:p w14:paraId="02BDFB39" w14:textId="77777777" w:rsidR="00025B8F" w:rsidRDefault="00000000">
      <w:r>
        <w:t>- Barcode or QR code scanning for tracking</w:t>
      </w:r>
      <w:r>
        <w:br/>
        <w:t>- Email notifications for due returns or pending handovers</w:t>
      </w:r>
      <w:r>
        <w:br/>
        <w:t>- Dashboard with quick stats (total equipment, lent items, overdue returns, etc.)</w:t>
      </w:r>
    </w:p>
    <w:p w14:paraId="028BED66" w14:textId="77777777" w:rsidR="000F4804" w:rsidRDefault="000F4804"/>
    <w:p w14:paraId="3C53368A" w14:textId="77777777" w:rsidR="000F4804" w:rsidRDefault="000F4804"/>
    <w:p w14:paraId="047B6BB4" w14:textId="77777777" w:rsidR="000F4804" w:rsidRDefault="000F4804"/>
    <w:p w14:paraId="67C63229" w14:textId="77777777" w:rsidR="000F4804" w:rsidRDefault="000F4804" w:rsidP="000F4804">
      <w:r>
        <w:t>frontend/</w:t>
      </w:r>
    </w:p>
    <w:p w14:paraId="3D51FE93" w14:textId="20CB2395" w:rsidR="008E047E" w:rsidRDefault="000F4804" w:rsidP="000F4804">
      <w:pPr>
        <w:rPr>
          <w:rFonts w:hint="eastAsia"/>
        </w:rPr>
      </w:pPr>
      <w:r>
        <w:rPr>
          <w:rFonts w:hint="eastAsia"/>
        </w:rPr>
        <w:t xml:space="preserve">  </w:t>
      </w:r>
      <w:r>
        <w:rPr>
          <w:rFonts w:hint="eastAsia"/>
        </w:rPr>
        <w:t>└──</w:t>
      </w:r>
      <w:r>
        <w:rPr>
          <w:rFonts w:hint="eastAsia"/>
        </w:rPr>
        <w:t xml:space="preserve"> React (Vite)</w:t>
      </w:r>
      <w:r w:rsidR="008E047E">
        <w:t>&amp; tailwind</w:t>
      </w:r>
    </w:p>
    <w:p w14:paraId="603EAF77" w14:textId="77777777" w:rsidR="000F4804" w:rsidRDefault="000F4804" w:rsidP="000F4804">
      <w:r>
        <w:t>backend/</w:t>
      </w:r>
    </w:p>
    <w:p w14:paraId="5FDE4D75" w14:textId="77777777" w:rsidR="000F4804" w:rsidRDefault="000F4804" w:rsidP="000F4804">
      <w:pPr>
        <w:rPr>
          <w:rFonts w:hint="eastAsia"/>
        </w:rPr>
      </w:pPr>
      <w:r>
        <w:rPr>
          <w:rFonts w:hint="eastAsia"/>
        </w:rPr>
        <w:t xml:space="preserve">  </w:t>
      </w:r>
      <w:r>
        <w:rPr>
          <w:rFonts w:hint="eastAsia"/>
        </w:rPr>
        <w:t>└──</w:t>
      </w:r>
      <w:r>
        <w:rPr>
          <w:rFonts w:hint="eastAsia"/>
        </w:rPr>
        <w:t xml:space="preserve"> FastAPI (Python)</w:t>
      </w:r>
    </w:p>
    <w:p w14:paraId="6E4E6A8D" w14:textId="77777777" w:rsidR="000F4804" w:rsidRDefault="000F4804" w:rsidP="000F4804">
      <w:r>
        <w:t>database/</w:t>
      </w:r>
    </w:p>
    <w:p w14:paraId="564FFAF0" w14:textId="1B4834DA" w:rsidR="000F4804" w:rsidRDefault="000F4804" w:rsidP="000F4804">
      <w:r>
        <w:rPr>
          <w:rFonts w:hint="eastAsia"/>
        </w:rPr>
        <w:t xml:space="preserve">  </w:t>
      </w:r>
      <w:r>
        <w:rPr>
          <w:rFonts w:hint="eastAsia"/>
        </w:rPr>
        <w:t>└──</w:t>
      </w:r>
      <w:r>
        <w:rPr>
          <w:rFonts w:hint="eastAsia"/>
        </w:rPr>
        <w:t xml:space="preserve"> MySQL or PostgreSQL</w:t>
      </w:r>
      <w:r>
        <w:t xml:space="preserve"> </w:t>
      </w:r>
    </w:p>
    <w:p w14:paraId="2B6E2A2E" w14:textId="77777777" w:rsidR="00606DC1" w:rsidRDefault="00606DC1" w:rsidP="000F4804"/>
    <w:p w14:paraId="209BFA15" w14:textId="4CB53BF8" w:rsidR="00606DC1" w:rsidRDefault="00606DC1" w:rsidP="000F4804">
      <w:r>
        <w:t>My PostgreSQL password: victoire@</w:t>
      </w:r>
    </w:p>
    <w:sectPr w:rsidR="00606DC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3736235">
    <w:abstractNumId w:val="8"/>
  </w:num>
  <w:num w:numId="2" w16cid:durableId="32657690">
    <w:abstractNumId w:val="6"/>
  </w:num>
  <w:num w:numId="3" w16cid:durableId="556168691">
    <w:abstractNumId w:val="5"/>
  </w:num>
  <w:num w:numId="4" w16cid:durableId="1076902540">
    <w:abstractNumId w:val="4"/>
  </w:num>
  <w:num w:numId="5" w16cid:durableId="1750928273">
    <w:abstractNumId w:val="7"/>
  </w:num>
  <w:num w:numId="6" w16cid:durableId="1625697536">
    <w:abstractNumId w:val="3"/>
  </w:num>
  <w:num w:numId="7" w16cid:durableId="1829128084">
    <w:abstractNumId w:val="2"/>
  </w:num>
  <w:num w:numId="8" w16cid:durableId="1968510818">
    <w:abstractNumId w:val="1"/>
  </w:num>
  <w:num w:numId="9" w16cid:durableId="1317149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B8F"/>
    <w:rsid w:val="00034616"/>
    <w:rsid w:val="0006063C"/>
    <w:rsid w:val="000B2737"/>
    <w:rsid w:val="000F4804"/>
    <w:rsid w:val="0015074B"/>
    <w:rsid w:val="0029639D"/>
    <w:rsid w:val="00326F90"/>
    <w:rsid w:val="00606DC1"/>
    <w:rsid w:val="00712210"/>
    <w:rsid w:val="008E047E"/>
    <w:rsid w:val="00A204EE"/>
    <w:rsid w:val="00AA1D8D"/>
    <w:rsid w:val="00B400B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D8C33C"/>
  <w14:defaultImageDpi w14:val="300"/>
  <w15:docId w15:val="{BDA2ADC4-A5D6-4E58-AC29-520FEF236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2</Pages>
  <Words>361</Words>
  <Characters>2063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victoire giraneza kanyana</cp:lastModifiedBy>
  <cp:revision>4</cp:revision>
  <dcterms:created xsi:type="dcterms:W3CDTF">2013-12-23T23:15:00Z</dcterms:created>
  <dcterms:modified xsi:type="dcterms:W3CDTF">2025-11-27T08:49:00Z</dcterms:modified>
  <cp:category/>
</cp:coreProperties>
</file>